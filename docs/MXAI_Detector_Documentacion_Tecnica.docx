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56"/>
        </w:rPr>
        <w:t>MXAI Detector</w:t>
      </w:r>
    </w:p>
    <w:p>
      <w:pPr>
        <w:spacing w:after="360"/>
      </w:pPr>
      <w:r>
        <w:rPr>
          <w:color w:val="5E6F78"/>
          <w:sz w:val="28"/>
        </w:rPr>
        <w:t>Documentacion tecnica del programa mobile de analisis Android con XAI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t>Proyecto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Mobile X AI Detector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t>Plataforma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Flutter + Android nativo + Ollama + backend Python opcional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t>Modelo ML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Android_Malwaredetector/android_malware_detector.joblib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t>Fecha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22 de mayo de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FF7F8"/>
          </w:tcPr>
          <w:p>
            <w:pPr>
              <w:spacing w:after="80"/>
            </w:pPr>
            <w:r>
              <w:rPr>
                <w:b/>
                <w:color w:val="0B3745"/>
              </w:rPr>
              <w:t>Resumen</w:t>
            </w:r>
          </w:p>
          <w:p>
            <w:pPr>
              <w:spacing w:after="0"/>
            </w:pPr>
            <w:r>
              <w:t>MXAI Detector es una app Flutter orientada a analisis de comportamiento Android. La interfaz ejecuta un analisis global del dispositivo, recibe APKs externos por Android intents, muestra una decision Benign/Malware y usa Ollama para transformar probabilidades y factores locales en explicaciones legibles.</w:t>
            </w:r>
          </w:p>
        </w:tc>
      </w:tr>
    </w:tbl>
    <w:p/>
    <w:p>
      <w:pPr>
        <w:pStyle w:val="Heading1"/>
        <w:keepNext/>
      </w:pPr>
      <w:r>
        <w:t>1. Proposito del programa</w:t>
      </w:r>
    </w:p>
    <w:p>
      <w:pPr>
        <w:spacing w:after="120"/>
      </w:pPr>
      <w:r>
        <w:t>El programa busca combinar deteccion de malware Android con explicabilidad. El usuario no selecciona manualmente una app desde la pantalla principal: pulsa Analizar y el sistema observa apps, permisos y senales del dispositivo para producir un resultado global. Para APKs descargados, el flujo se activa fuera de la app mediante Compartir/Enviar a MXAI despues de la descarga.</w:t>
      </w:r>
    </w:p>
    <w:p>
      <w:pPr>
        <w:spacing w:after="120"/>
      </w:pPr>
      <w:r>
        <w:t>La meta funcional final es conectar un extractor de features compatible con el modelo entrenado, producir un vector de 470 columnas y ejecutar el modelo android_malware_detector.joblib. En el estado actual, Flutter usa un motor prototipo calibrado y deja preparada una API Python para inferencia real con joblib.</w:t>
      </w:r>
    </w:p>
    <w:p>
      <w:pPr>
        <w:pStyle w:val="Heading1"/>
        <w:keepNext/>
      </w:pPr>
      <w:r>
        <w:t>2. Flujo conceptual de analisis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24404A"/>
              <w:left w:val="single" w:sz="8" w:space="0" w:color="24404A"/>
              <w:bottom w:val="single" w:sz="8" w:space="0" w:color="24404A"/>
              <w:right w:val="single" w:sz="8" w:space="0" w:color="24404A"/>
            </w:tcBorders>
            <w:shd w:fill="0B1720"/>
          </w:tcPr>
          <w:p>
            <w:pPr>
              <w:spacing w:before="40" w:after="40"/>
            </w:pPr>
            <w:r>
              <w:rPr>
                <w:rFonts w:ascii="Consolas" w:hAnsi="Consolas"/>
                <w:color w:val="E7F2F2"/>
                <w:sz w:val="18"/>
              </w:rPr>
              <w:t>APK o comportamiento observado</w:t>
              <w:br/>
              <w:t xml:space="preserve">  -&gt; Extractor de features compatible</w:t>
              <w:br/>
              <w:t xml:space="preserve">  -&gt; Vector de 470 columnas</w:t>
              <w:br/>
              <w:t xml:space="preserve">  -&gt; android_malware_detector.joblib</w:t>
              <w:br/>
              <w:t xml:space="preserve">  -&gt; Prediccion Benign/Malware</w:t>
              <w:br/>
              <w:t xml:space="preserve">  -&gt; SHAP / importancia local</w:t>
              <w:br/>
              <w:t xml:space="preserve">  -&gt; Ollama explica el resultado</w:t>
            </w:r>
          </w:p>
        </w:tc>
      </w:tr>
    </w:tbl>
    <w:p/>
    <w:p>
      <w:pPr>
        <w:spacing w:after="120"/>
      </w:pPr>
      <w:r>
        <w:t>El punto central del flujo es la compatibilidad con las 470 columnas del modelo. La capa visual no decide por si sola: presenta la salida del motor de deteccion y separa la explicacion en dos funciones: reporte XAI del analisis global y chatbot defensivo de ciberseguridad.</w:t>
      </w:r>
    </w:p>
    <w:p>
      <w:pPr>
        <w:pStyle w:val="Heading1"/>
        <w:keepNext/>
      </w:pPr>
      <w:r>
        <w:t>3. Arquitectura general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Flutter UI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Pantallas, scanner circular, navbar lateral, reporte XAI, chatbot y ventana externa de APK.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Android nativo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MethodChannel para listar apps instaladas, abrir ajustes de uso y recibir APKs compartidos.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Motor prototipo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PrototypeDetectionEngine genera una decision temporal mientras se conecta el extractor real.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Modelo ML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Archivos de metadata, features e importancia global se cargan como assets; el joblib queda para backend nativo/Python.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mxai-xai-report genera reportes; mxai-cyber-chat responde preguntas defensivas; mxai-tinyllama-local valida el GGUF.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Backend Python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FastAPI recibe vector o diccionario de features, ejecuta joblib y devuelve probabilidades e importancia local.</w:t>
            </w:r>
          </w:p>
        </w:tc>
      </w:tr>
    </w:tbl>
    <w:p/>
    <w:p>
      <w:pPr>
        <w:pStyle w:val="Heading1"/>
        <w:keepNext/>
      </w:pPr>
      <w:r>
        <w:t>4. Estructura de archivos principal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lib/main.dart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Interfaz principal, pantallas, navegacion lateral y paneles de analisis.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lib/models/detector_models.dart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Modelos de datos: metadata, target, resultado y factores locales.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lib/services/detector_service.dart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Motor temporal de deteccion y calibracion conservadora.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lib/services/android_app_scanner_service.dart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Cliente Flutter del MethodChannel Android.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lib/services/ollama_service.dart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Cliente HTTP hacia /api/generate de Ollama.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backend/inference_api.py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Servidor FastAPI para ejecutar el modelo joblib con un vector compatible.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Android_Malwaredetector/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Modelo entrenado, features, metricas, mapping de clases e importancias.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ollama/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Modelfiles para reporte, chatbot y validacion del GGUF local.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scripts/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Automatizacion para crear modelos Ollama e instalar el APK por ADB.</w:t>
            </w:r>
          </w:p>
        </w:tc>
      </w:tr>
    </w:tbl>
    <w:p/>
    <w:p>
      <w:pPr>
        <w:pStyle w:val="Heading1"/>
        <w:keepNext/>
      </w:pPr>
      <w:r>
        <w:t>5. Interfaz movil</w:t>
      </w:r>
    </w:p>
    <w:p>
      <w:pPr>
        <w:spacing w:after="120"/>
      </w:pPr>
      <w:r>
        <w:t>La app usa una estetica futurista oscura, con fondo plano de baja interferencia, scanner circular y paneles compactos. La navbar vertical se abre al tocar el escudo y desplaza ligeramente el contenido para mantener orientacion espacial.</w:t>
      </w:r>
    </w:p>
    <w:p>
      <w:pPr>
        <w:pStyle w:val="ListBullet"/>
      </w:pPr>
      <w:r>
        <w:t>Inicio: analisis global, scanner circular, boton Analizar y reporte XAI.</w:t>
      </w:r>
    </w:p>
    <w:p>
      <w:pPr>
        <w:pStyle w:val="ListBullet"/>
      </w:pPr>
      <w:r>
        <w:t>Decision: explica como decide el sistema y muestra el resultado actual.</w:t>
      </w:r>
    </w:p>
    <w:p>
      <w:pPr>
        <w:pStyle w:val="ListBullet"/>
      </w:pPr>
      <w:r>
        <w:t>Datos: resume senales observadas, features y factores locales.</w:t>
      </w:r>
    </w:p>
    <w:p>
      <w:pPr>
        <w:pStyle w:val="ListBullet"/>
      </w:pPr>
      <w:r>
        <w:t>Chat XAI: chatbot limitado a ciberseguridad defensiva y preguntas sobre MXAI.</w:t>
      </w:r>
    </w:p>
    <w:p>
      <w:pPr>
        <w:pStyle w:val="ListBullet"/>
      </w:pPr>
      <w:r>
        <w:t>SDK Android: permisos, servicios y flujo externo para APK descargado.</w:t>
      </w:r>
    </w:p>
    <w:p>
      <w:pPr>
        <w:pStyle w:val="Heading1"/>
        <w:keepNext/>
      </w:pPr>
      <w:r>
        <w:t>6. Analisis global</w:t>
      </w:r>
    </w:p>
    <w:p>
      <w:pPr>
        <w:spacing w:after="120"/>
      </w:pPr>
      <w:r>
        <w:t>El analisis global evita falsos positivos por volumen bruto de permisos. Android y los fabricantes preinstalan muchas apps con permisos sensibles; por eso el motor prototipo separa apps de usuario y apps de sistema/OEM, mide concentracion de senales y exige un umbral mas alto antes de marcar Malware.</w:t>
      </w:r>
    </w:p>
    <w:p>
      <w:pPr>
        <w:pStyle w:val="ListBullet"/>
      </w:pPr>
      <w:r>
        <w:t>Si no hay senales fuertes, el riesgo global queda en rango Benign.</w:t>
      </w:r>
    </w:p>
    <w:p>
      <w:pPr>
        <w:pStyle w:val="ListBullet"/>
      </w:pPr>
      <w:r>
        <w:t>Si varias apps de usuario concentran permisos y senales de alto riesgo, el resultado puede elevarse.</w:t>
      </w:r>
    </w:p>
    <w:p>
      <w:pPr>
        <w:pStyle w:val="ListBullet"/>
      </w:pPr>
      <w:r>
        <w:t>El reporte XAI aparece en Inicio y usa solo los datos del analisis generado.</w:t>
      </w:r>
    </w:p>
    <w:p>
      <w:pPr>
        <w:pStyle w:val="Heading1"/>
        <w:keepNext/>
      </w:pPr>
      <w:r>
        <w:t>7. Analisis de APKs descargados</w:t>
      </w:r>
    </w:p>
    <w:p>
      <w:pPr>
        <w:spacing w:after="120"/>
      </w:pPr>
      <w:r>
        <w:t>MXAI ya no compite con la descarga ni con el instalador del sistema. El manifest no declara ACTION_VIEW para APK; declara ACTION_SEND. Eso fuerza el flujo correcto: primero el usuario descarga el APK, despues lo comparte o envia a MXAI para analizarlo.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24404A"/>
              <w:left w:val="single" w:sz="8" w:space="0" w:color="24404A"/>
              <w:bottom w:val="single" w:sz="8" w:space="0" w:color="24404A"/>
              <w:right w:val="single" w:sz="8" w:space="0" w:color="24404A"/>
            </w:tcBorders>
            <w:shd w:fill="0B1720"/>
          </w:tcPr>
          <w:p>
            <w:pPr>
              <w:spacing w:before="40" w:after="40"/>
            </w:pPr>
            <w:r>
              <w:rPr>
                <w:rFonts w:ascii="Consolas" w:hAnsi="Consolas"/>
                <w:color w:val="E7F2F2"/>
                <w:sz w:val="18"/>
              </w:rPr>
              <w:t>Descarga del APK</w:t>
              <w:br/>
              <w:t xml:space="preserve">  -&gt; Compartir / Enviar a MXAI</w:t>
              <w:br/>
              <w:t xml:space="preserve">  -&gt; Ventana externa de analisis</w:t>
              <w:br/>
              <w:t xml:space="preserve">  -&gt; Decision + explicabilidad</w:t>
            </w:r>
          </w:p>
        </w:tc>
      </w:tr>
    </w:tbl>
    <w:p/>
    <w:p>
      <w:pPr>
        <w:spacing w:after="120"/>
      </w:pPr>
      <w:r>
        <w:t>La ventana externa reutiliza la experiencia visual del scanner, pero trabaja con el archivo APK recibido por Android intent. La app valida nombre, URI, tamano y MIME para confirmar que el archivo corresponde a un APK.</w:t>
      </w:r>
    </w:p>
    <w:p>
      <w:pPr>
        <w:pStyle w:val="Heading1"/>
        <w:keepNext/>
      </w:pPr>
      <w:r>
        <w:t>8. Modelo ML y backend de inferencia</w:t>
      </w:r>
    </w:p>
    <w:p>
      <w:pPr>
        <w:spacing w:after="120"/>
      </w:pPr>
      <w:r>
        <w:t>El archivo android_malware_detector.joblib es un modelo scikit-learn serializado. Dart/Flutter no puede ejecutarlo directamente de forma nativa. Por eso el proyecto mantiene dos caminos: un motor prototipo para la interfaz movil y una API Python para ejecutar inferencia real cuando exista el vector de 470 features.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24404A"/>
              <w:left w:val="single" w:sz="8" w:space="0" w:color="24404A"/>
              <w:bottom w:val="single" w:sz="8" w:space="0" w:color="24404A"/>
              <w:right w:val="single" w:sz="8" w:space="0" w:color="24404A"/>
            </w:tcBorders>
            <w:shd w:fill="0B1720"/>
          </w:tcPr>
          <w:p>
            <w:pPr>
              <w:spacing w:before="40" w:after="40"/>
            </w:pPr>
            <w:r>
              <w:rPr>
                <w:rFonts w:ascii="Consolas" w:hAnsi="Consolas"/>
                <w:color w:val="E7F2F2"/>
                <w:sz w:val="18"/>
              </w:rPr>
              <w:t>python -m pip install -r backend\requirements.txt</w:t>
              <w:br/>
              <w:t>python -m uvicorn backend.inference_api:app --reload --host 127.0.0.1 --port 8000</w:t>
            </w:r>
          </w:p>
        </w:tc>
      </w:tr>
    </w:tbl>
    <w:p/>
    <w:p>
      <w:pPr>
        <w:spacing w:after="120"/>
      </w:pPr>
      <w:r>
        <w:t>El endpoint POST /predict acepta vector con 470 valores o un diccionario de features. Devuelve prediccion, probabilidades Benign/Malware e importancia local. Si SHAP esta disponible, usa TreeExplainer; si no, calcula una aproximacion con feature_importances_.</w:t>
      </w:r>
    </w:p>
    <w:p>
      <w:pPr>
        <w:pStyle w:val="Heading1"/>
        <w:keepNext/>
      </w:pPr>
      <w:r>
        <w:t>9. Ollama y XAI</w:t>
      </w:r>
    </w:p>
    <w:p>
      <w:pPr>
        <w:spacing w:after="120"/>
      </w:pPr>
      <w:r>
        <w:t>La app llama a Ollama mediante HTTP en /api/generate. En telefono fisico, 127.0.0.1 apunta al telefono, no a la PC. Por eso el APK se compila con OLLAMA_BASE_URL apuntando a la IP local del equipo donde corre Ollama.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mxai-xai-report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Genera reporte del analisis global usando prediccion, probabilidades y factores locales.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mxai-cyber-chat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Responde preguntas defensivas de ciberseguridad y sobre la app MXAI.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mxai-tinyllama-local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Carga tinyllama.Q4_K_M.gguf como validacion de archivo local; no es el modelo activo si su salida es corrupta.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24404A"/>
              <w:left w:val="single" w:sz="8" w:space="0" w:color="24404A"/>
              <w:bottom w:val="single" w:sz="8" w:space="0" w:color="24404A"/>
              <w:right w:val="single" w:sz="8" w:space="0" w:color="24404A"/>
            </w:tcBorders>
            <w:shd w:fill="0B1720"/>
          </w:tcPr>
          <w:p>
            <w:pPr>
              <w:spacing w:before="40" w:after="40"/>
            </w:pPr>
            <w:r>
              <w:rPr>
                <w:rFonts w:ascii="Consolas" w:hAnsi="Consolas"/>
                <w:color w:val="E7F2F2"/>
                <w:sz w:val="18"/>
              </w:rPr>
              <w:t>.\scripts\create_ollama_models.ps1</w:t>
              <w:br/>
              <w:t>$env:OLLAMA_HOST="0.0.0.0:11434"</w:t>
              <w:br/>
              <w:t>ollama serve</w:t>
              <w:br/>
              <w:t>.\scripts\install_to_phone.ps1 -OllamaBaseUrl "http://TU_IP_LOCAL:11434"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FFF7E6"/>
          </w:tcPr>
          <w:p>
            <w:pPr>
              <w:spacing w:after="80"/>
            </w:pPr>
            <w:r>
              <w:rPr>
                <w:b/>
                <w:color w:val="0B3745"/>
              </w:rPr>
              <w:t>Nota practica sobre Ollama</w:t>
            </w:r>
          </w:p>
          <w:p>
            <w:pPr>
              <w:spacing w:after="0"/>
            </w:pPr>
            <w:r>
              <w:t>El APK no instala Ollama dentro de Android. Ollama corre como servidor externo en la PC o en otro host. Para una version 100% offline dentro del telefono, el siguiente paso seria integrar un runtime nativo como llama.cpp, ONNX Runtime o TFLite y cargar el modelo como asset compatible.</w:t>
            </w:r>
          </w:p>
        </w:tc>
      </w:tr>
    </w:tbl>
    <w:p/>
    <w:p>
      <w:pPr>
        <w:pStyle w:val="Heading1"/>
        <w:keepNext/>
      </w:pPr>
      <w:r>
        <w:t>10. Permisos y servicios Android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INTERNET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Permite conectar con Ollama o con un backend de inferencia en la red local.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QUERY_ALL_PACKAGES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Permite listar apps instaladas durante pruebas locales.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PACKAGE_USAGE_STATS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Prepara acceso a estadisticas de uso; requiere activacion manual por el usuario.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ACTION_SEND APK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Permite recibir APKs despues de descargarlos y compartirlos con MXAI.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AppAnalysisService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Servicio reservado para analisis en segundo plano cuando se conecte el extractor real.</w:t>
            </w:r>
          </w:p>
        </w:tc>
      </w:tr>
    </w:tbl>
    <w:p/>
    <w:p>
      <w:pPr>
        <w:pStyle w:val="Heading1"/>
        <w:keepNext/>
      </w:pPr>
      <w:r>
        <w:t>11. Instalacion y prueba</w:t>
      </w:r>
    </w:p>
    <w:p>
      <w:pPr>
        <w:pStyle w:val="ListNumber"/>
      </w:pPr>
      <w:r>
        <w:t>Conectar el telefono por USB y activar depuracion USB.</w:t>
      </w:r>
    </w:p>
    <w:p>
      <w:pPr>
        <w:pStyle w:val="ListNumber"/>
      </w:pPr>
      <w:r>
        <w:t>Crear los modelos Ollama con scripts\create_ollama_models.ps1.</w:t>
      </w:r>
    </w:p>
    <w:p>
      <w:pPr>
        <w:pStyle w:val="ListNumber"/>
      </w:pPr>
      <w:r>
        <w:t>Iniciar Ollama escuchando en red local con OLLAMA_HOST=0.0.0.0:11434.</w:t>
      </w:r>
    </w:p>
    <w:p>
      <w:pPr>
        <w:pStyle w:val="ListNumber"/>
      </w:pPr>
      <w:r>
        <w:t>Instalar con scripts\install_to_phone.ps1; el script detecta la IP local si no se pasa una manual.</w:t>
      </w:r>
    </w:p>
    <w:p>
      <w:pPr>
        <w:pStyle w:val="ListNumber"/>
      </w:pPr>
      <w:r>
        <w:t>Abrir la app, ejecutar Analizar y despues generar el reporte XAI.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24404A"/>
              <w:left w:val="single" w:sz="8" w:space="0" w:color="24404A"/>
              <w:bottom w:val="single" w:sz="8" w:space="0" w:color="24404A"/>
              <w:right w:val="single" w:sz="8" w:space="0" w:color="24404A"/>
            </w:tcBorders>
            <w:shd w:fill="0B1720"/>
          </w:tcPr>
          <w:p>
            <w:pPr>
              <w:spacing w:before="40" w:after="40"/>
            </w:pPr>
            <w:r>
              <w:rPr>
                <w:rFonts w:ascii="Consolas" w:hAnsi="Consolas"/>
                <w:color w:val="E7F2F2"/>
                <w:sz w:val="18"/>
              </w:rPr>
              <w:t>flutter analyze</w:t>
              <w:br/>
              <w:t>flutter test</w:t>
              <w:br/>
              <w:t>flutter build web</w:t>
              <w:br/>
              <w:t>flutter build apk --debug</w:t>
            </w:r>
          </w:p>
        </w:tc>
      </w:tr>
    </w:tbl>
    <w:p/>
    <w:p>
      <w:pPr>
        <w:pStyle w:val="Heading1"/>
        <w:keepNext/>
      </w:pPr>
      <w:r>
        <w:t>12. Estado actual y limitaciones</w:t>
      </w:r>
    </w:p>
    <w:p>
      <w:pPr>
        <w:pStyle w:val="ListBullet"/>
      </w:pPr>
      <w:r>
        <w:t>La interfaz movil, navbar lateral, scanner, reporte XAI y chatbot ya estan implementados.</w:t>
      </w:r>
    </w:p>
    <w:p>
      <w:pPr>
        <w:pStyle w:val="ListBullet"/>
      </w:pPr>
      <w:r>
        <w:t>El motor de Flutter sigue siendo prototipo hasta conectar el extractor de 470 columnas.</w:t>
      </w:r>
    </w:p>
    <w:p>
      <w:pPr>
        <w:pStyle w:val="ListBullet"/>
      </w:pPr>
      <w:r>
        <w:t>El joblib se ejecuta desde backend Python o debera convertirse a ONNX/TFLite/plugin nativo.</w:t>
      </w:r>
    </w:p>
    <w:p>
      <w:pPr>
        <w:pStyle w:val="ListBullet"/>
      </w:pPr>
      <w:r>
        <w:t>El archivo tinyllama.Q4_K_M.gguf se importa en Ollama, pero debe reemplazarse por una variante instruct/chat si devuelve salida corrupta.</w:t>
      </w:r>
    </w:p>
    <w:p>
      <w:pPr>
        <w:pStyle w:val="ListBullet"/>
      </w:pPr>
      <w:r>
        <w:t>La reduccion de falsos positivos en analisis global se basa en calibracion conservadora y separacion user/system apps.</w:t>
      </w:r>
    </w:p>
    <w:p>
      <w:pPr>
        <w:pStyle w:val="Heading1"/>
        <w:keepNext/>
      </w:pPr>
      <w:r>
        <w:t>13. Roadmap recomendado</w:t>
      </w:r>
    </w:p>
    <w:p>
      <w:pPr>
        <w:pStyle w:val="ListNumber"/>
      </w:pPr>
      <w:r>
        <w:t>Construir extractor real que emita exactamente las 470 features esperadas.</w:t>
      </w:r>
    </w:p>
    <w:p>
      <w:pPr>
        <w:pStyle w:val="ListNumber"/>
      </w:pPr>
      <w:r>
        <w:t>Conectar Flutter al backend /predict o portar el modelo a un formato movil.</w:t>
      </w:r>
    </w:p>
    <w:p>
      <w:pPr>
        <w:pStyle w:val="ListNumber"/>
      </w:pPr>
      <w:r>
        <w:t>Agregar SHAP local real en la respuesta de inferencia y mapearlo al panel de Datos.</w:t>
      </w:r>
    </w:p>
    <w:p>
      <w:pPr>
        <w:pStyle w:val="ListNumber"/>
      </w:pPr>
      <w:r>
        <w:t>Empaquetar una opcion offline de XAI con runtime nativo si se requiere funcionamiento sin PC.</w:t>
      </w:r>
    </w:p>
    <w:p>
      <w:pPr>
        <w:pStyle w:val="ListNumber"/>
      </w:pPr>
      <w:r>
        <w:t>Endurecer permisos, privacidad y comunicacion de red antes de distribucion fuera de laboratorio.</w:t>
      </w:r>
    </w:p>
    <w:p>
      <w:pPr>
        <w:pStyle w:val="Heading1"/>
        <w:keepNext/>
      </w:pPr>
      <w:r>
        <w:t>14. Glosario breve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  <w:shd w:fill="E8EEF5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APK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Paquete instalable de Android.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Feature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Variable numerica o categorica usada por el modelo.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Vector 470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Entrada ordenada que el modelo entrenado espera recibir.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SHAP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Tecnica de explicabilidad que estima contribuciones locales de features.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LLM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Modelo de lenguaje usado para redactar explicaciones a partir de datos tecnicos.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Ollama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7E1E5"/>
              <w:left w:val="single" w:sz="6" w:space="0" w:color="D7E1E5"/>
              <w:bottom w:val="single" w:sz="6" w:space="0" w:color="D7E1E5"/>
              <w:right w:val="single" w:sz="6" w:space="0" w:color="D7E1E5"/>
            </w:tcBorders>
          </w:tcPr>
          <w:p>
            <w:r>
              <w:t>Servidor local que ejecuta modelos de lenguaje y expone /api/generate.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F78"/>
        <w:sz w:val="16"/>
      </w:rPr>
      <w:t>MXAI Detector - Documentacion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